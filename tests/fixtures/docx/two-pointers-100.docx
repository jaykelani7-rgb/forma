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18372C"/>
          <w:sz w:val="52"/>
        </w:rPr>
        <w:t>CODEFORCES TWO POINTERS</w:t>
      </w:r>
    </w:p>
    <w:p>
      <w:pPr>
        <w:spacing w:after="140"/>
        <w:jc w:val="center"/>
      </w:pPr>
      <w:r>
        <w:rPr>
          <w:b/>
          <w:color w:val="3D6453"/>
          <w:sz w:val="26"/>
        </w:rPr>
        <w:t>100-Problem Practice Sheet • Easy → Hard</w:t>
      </w:r>
    </w:p>
    <w:p>
      <w:pPr>
        <w:spacing w:after="140"/>
        <w:jc w:val="center"/>
      </w:pPr>
      <w:r>
        <w:rPr>
          <w:sz w:val="19"/>
        </w:rPr>
        <w:t xml:space="preserve">Click any problem name to open it directly on Codeforces. </w:t>
      </w:r>
      <w:r>
        <w:rPr>
          <w:b/>
          <w:sz w:val="19"/>
        </w:rPr>
        <w:t>Do the sheet in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680"/>
            <w:shd w:fill="EEF3E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4E3D"/>
                <w:sz w:val="19"/>
              </w:rPr>
              <w:t>1–20 • Foundation</w:t>
              <w:br/>
            </w:r>
            <w:r>
              <w:rPr>
                <w:color w:val="505552"/>
                <w:sz w:val="17"/>
              </w:rPr>
              <w:t>15–25 min before hints</w:t>
            </w:r>
          </w:p>
        </w:tc>
        <w:tc>
          <w:tcPr>
            <w:tcW w:type="dxa" w:w="4680"/>
            <w:shd w:fill="EEF3E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4E3D"/>
                <w:sz w:val="19"/>
              </w:rPr>
              <w:t>21–60 • Core + Intermediate</w:t>
              <w:br/>
            </w:r>
            <w:r>
              <w:rPr>
                <w:color w:val="505552"/>
                <w:sz w:val="17"/>
              </w:rPr>
              <w:t>30–45 min before hints</w:t>
            </w:r>
          </w:p>
        </w:tc>
        <w:tc>
          <w:tcPr>
            <w:tcW w:type="dxa" w:w="4680"/>
            <w:shd w:fill="EEF3E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4E3D"/>
                <w:sz w:val="19"/>
              </w:rPr>
              <w:t>61–100 • Advanced + Mastery</w:t>
              <w:br/>
            </w:r>
            <w:r>
              <w:rPr>
                <w:color w:val="505552"/>
                <w:sz w:val="17"/>
              </w:rPr>
              <w:t>45–75 min; revisit after editorial</w:t>
            </w:r>
          </w:p>
        </w:tc>
      </w:tr>
    </w:tbl>
    <w:p>
      <w:pPr>
        <w:spacing w:after="20"/>
      </w:pPr>
    </w:p>
    <w:p>
      <w:pPr>
        <w:pStyle w:val="StageHeading"/>
        <w:keepNext/>
        <w:pageBreakBefore w:val="1"/>
        <w:spacing w:before="60" w:after="40"/>
      </w:pPr>
      <w:r>
        <w:rPr>
          <w:sz w:val="32"/>
        </w:rPr>
        <w:t>Stage 1 — Foundation</w:t>
      </w:r>
    </w:p>
    <w:p>
      <w:pPr>
        <w:spacing w:after="60"/>
      </w:pPr>
      <w:r>
        <w:rPr>
          <w:i/>
          <w:color w:val="505552"/>
          <w:sz w:val="17"/>
        </w:rPr>
        <w:t>Get comfortable moving pointers and recognizing the simplest left/right, merge, and fixed-window patterns.</w:t>
      </w:r>
    </w:p>
    <w:tbl>
      <w:tblPr>
        <w:tblStyle w:val="TableGrid"/>
        <w:tblW w:type="dxa" w:w="15047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91"/>
        <w:gridCol w:w="5976"/>
        <w:gridCol w:w="1037"/>
        <w:gridCol w:w="6552"/>
      </w:tblGrid>
      <w:tr>
        <w:trPr>
          <w:tblHeader w:val="true"/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Main pattern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381A — Sereja and Dima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Opposite ends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1791C — Prepend and Append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Shrink from both ends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1462A — Favorite Sequence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Alternating left/right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1873D — 1D Eraser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Forward pointer / greedy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1840A — Cipher Shifer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String scanning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1843A — Sasha and Array Coloring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Sort + pair extremes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1968B — Prefiquence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Subsequence two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1972A — Contest Proposal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Sorted matching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1746B — Rebellion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Opposite-end swapping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2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2060C — Game of Mathletes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Classic pair sum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2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1896B — AB Flipping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String pointer counting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2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1840C — Ski Resort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Valid contiguous segments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2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1690D — Black and White Stripe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Fixed sliding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2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1744C — Traffic Light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Circular scan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2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978C — Letters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Monotonic pointer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2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1760D — Challenging Valleys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Compress / scan segments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2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1251A — Broken Keyboard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Run-length scanning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2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1669F — Eating Candies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Two ends + running sums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2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1610B — Kalindrome Array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Palindrome two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3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1547C — Pair Programming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Merge two sequences</w:t>
            </w:r>
          </w:p>
        </w:tc>
      </w:tr>
    </w:tbl>
    <w:p>
      <w:r>
        <w:br w:type="page"/>
      </w:r>
    </w:p>
    <w:p>
      <w:pPr>
        <w:pStyle w:val="StageHeading"/>
        <w:keepNext/>
        <w:spacing w:before="60" w:after="40"/>
      </w:pPr>
      <w:r>
        <w:rPr>
          <w:sz w:val="32"/>
        </w:rPr>
        <w:t>Stage 2 — Core Patterns</w:t>
      </w:r>
    </w:p>
    <w:p>
      <w:pPr>
        <w:spacing w:after="60"/>
      </w:pPr>
      <w:r>
        <w:rPr>
          <w:i/>
          <w:color w:val="505552"/>
          <w:sz w:val="17"/>
        </w:rPr>
        <w:t>Build fluency with sorting + two pointers, prefix/suffix movement, and standard variable-window reasoning.</w:t>
      </w:r>
    </w:p>
    <w:tbl>
      <w:tblPr>
        <w:tblStyle w:val="TableGrid"/>
        <w:tblW w:type="dxa" w:w="15047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91"/>
        <w:gridCol w:w="5976"/>
        <w:gridCol w:w="1037"/>
        <w:gridCol w:w="6552"/>
      </w:tblGrid>
      <w:tr>
        <w:trPr>
          <w:tblHeader w:val="true"/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Main pattern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3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489B — BerSU Ball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Greedy sorted matching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3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1692E — Binary Deque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Target-sum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3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1793C — Dora and Search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Remove from both ends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3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1354B — Ternary String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Minimum valid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3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1399C — Boats Competition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Pair sum counting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3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1729D — Friends and the Restaurant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Pair extremes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3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2000D — Right Left Wrong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Two pointers + prefix sums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3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1133C — Balanced Team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Sort + variable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3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961B — Lecture Sleep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Fixed window + contribution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4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1006C — Three Parts of the Array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Prefix vs suffix sums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4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1582C — Grandma Capa Knits a Scarf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Mismatch handling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4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6C — Alice, Bob and Chocolate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Two ends + time sums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4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387B — George and Round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Greedy subsequence matching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4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600B — Queries about less or equal elements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Two sorted arrays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4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1538C — Number of Pairs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Count pairs in range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4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1470A — Strange Birthday Party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Greedy advancing pointer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4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1237B — Balanced Tunnel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Order tracking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4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251A — Points on Line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Window + combinations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4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1676F — Longest Strike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Frequency interval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5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1873F — Money Trees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Constrained sliding window</w:t>
            </w:r>
          </w:p>
        </w:tc>
      </w:tr>
    </w:tbl>
    <w:p>
      <w:r>
        <w:br w:type="page"/>
      </w:r>
    </w:p>
    <w:p>
      <w:pPr>
        <w:pStyle w:val="StageHeading"/>
        <w:keepNext/>
        <w:spacing w:before="60" w:after="40"/>
      </w:pPr>
      <w:r>
        <w:rPr>
          <w:sz w:val="32"/>
        </w:rPr>
        <w:t>Stage 3 — Intermediate</w:t>
      </w:r>
    </w:p>
    <w:p>
      <w:pPr>
        <w:spacing w:after="60"/>
      </w:pPr>
      <w:r>
        <w:rPr>
          <w:i/>
          <w:color w:val="505552"/>
          <w:sz w:val="17"/>
        </w:rPr>
        <w:t>Turn the technique into a default tool for subarray, string, and sorted-range problems.</w:t>
      </w:r>
    </w:p>
    <w:tbl>
      <w:tblPr>
        <w:tblStyle w:val="TableGrid"/>
        <w:tblW w:type="dxa" w:w="15047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91"/>
        <w:gridCol w:w="5976"/>
        <w:gridCol w:w="1037"/>
        <w:gridCol w:w="6552"/>
      </w:tblGrid>
      <w:tr>
        <w:trPr>
          <w:tblHeader w:val="true"/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Main pattern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5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279B — Books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Canonical variable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5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1324D — Pair of Topics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Sort + pair counting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5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1692G — 2^Sort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Condition-based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5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1771B — Hossam and Friends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Forbidden-pair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5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1369C — RationalLee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Greedy extremes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5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1955D — Inaccurate Subsequence Search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Window frequency bookkeeping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5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1535C — Unstable String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Dynamic valid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5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1697C — awoo's Favorite Problem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String transformation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5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1721C — Min-Max Array Transformation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Multiple monotonic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6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253B — Physics Practical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Sorted interval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6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602B — Approximating a Constant Range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Maintain window validity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6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580B — Kefa and Company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Weighted sliding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6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1352E — Special Elements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Positive-sum subarrays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6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702C — Cellular Network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Two sorted arrays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6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676C — Vasya and String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At-most-k replacements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6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701C — They Are Everywhere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Minimum cover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6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1492C — Maximum width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Prefix/suffix matching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6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1419D2 — Sage's Birthday (hard version)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Pointer placement after sort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6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1690E — Price Maximization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Complementary pairing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7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1553D — Backspace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Reverse string pointers</w:t>
            </w:r>
          </w:p>
        </w:tc>
      </w:tr>
    </w:tbl>
    <w:p>
      <w:r>
        <w:br w:type="page"/>
      </w:r>
    </w:p>
    <w:p>
      <w:pPr>
        <w:pStyle w:val="StageHeading"/>
        <w:keepNext/>
        <w:spacing w:before="60" w:after="40"/>
      </w:pPr>
      <w:r>
        <w:rPr>
          <w:sz w:val="32"/>
        </w:rPr>
        <w:t>Stage 4 — Advanced</w:t>
      </w:r>
    </w:p>
    <w:p>
      <w:pPr>
        <w:spacing w:after="60"/>
      </w:pPr>
      <w:r>
        <w:rPr>
          <w:i/>
          <w:color w:val="505552"/>
          <w:sz w:val="17"/>
        </w:rPr>
        <w:t>Practice less-obvious invariants: k-distinct windows, cumulative matching, nested constraints, and hybrid two-pointer solutions.</w:t>
      </w:r>
    </w:p>
    <w:tbl>
      <w:tblPr>
        <w:tblStyle w:val="TableGrid"/>
        <w:tblW w:type="dxa" w:w="15047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91"/>
        <w:gridCol w:w="5976"/>
        <w:gridCol w:w="1037"/>
        <w:gridCol w:w="6552"/>
      </w:tblGrid>
      <w:tr>
        <w:trPr>
          <w:tblHeader w:val="true"/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Main pattern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7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616D — Longest k-Good Segment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At-most-k distinct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7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1539D — PriceFixed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Greedy opposite ends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7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1660D — Maximum Product Strikes Back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Segment trimming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7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1680C — Binary String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Window optimization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7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660C — Hard Process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Max window with k flips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7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1036D — Vasya and Arrays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Equal cumulative sums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7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231C — To Add or Not to Add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Sorted cost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7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924B — Three-level Laser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Max feasible right pointer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7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1060C — Maximum Subrectangle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Two-pointer optimization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8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466C — Number of Ways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Prefix partition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8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1333C — Eugene and an array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Window + prefix sums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8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1777C — Quiz Master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Coverage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8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1336B — Xenia and Colorful Gems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Three-array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8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1462E2 — Close Tuples (hard version)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Window + combinatorics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8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1833F — Ira and Flamenco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Frequency window + combinatorics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8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1430D — String Deletion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Greedy dual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8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1472E — Correct Placement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Sort + candidate pointer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8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1203D2 — Remove the Substring (hard version)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Prefix/suffix subsequence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8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1041D — Glider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Advanced interval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9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895B — XK Segments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Range counting pointers</w:t>
            </w:r>
          </w:p>
        </w:tc>
      </w:tr>
    </w:tbl>
    <w:p>
      <w:r>
        <w:br w:type="page"/>
      </w:r>
    </w:p>
    <w:p>
      <w:pPr>
        <w:pStyle w:val="StageHeading"/>
        <w:keepNext/>
        <w:spacing w:before="60" w:after="40"/>
      </w:pPr>
      <w:r>
        <w:rPr>
          <w:sz w:val="32"/>
        </w:rPr>
        <w:t>Stage 5 — Mastery</w:t>
      </w:r>
    </w:p>
    <w:p>
      <w:pPr>
        <w:spacing w:after="60"/>
      </w:pPr>
      <w:r>
        <w:rPr>
          <w:i/>
          <w:color w:val="505552"/>
          <w:sz w:val="17"/>
        </w:rPr>
        <w:t>Harder problems where two pointers are combined with greedy, DP, counting, or data structures. Treat these as consolidation problems.</w:t>
      </w:r>
    </w:p>
    <w:tbl>
      <w:tblPr>
        <w:tblStyle w:val="TableGrid"/>
        <w:tblW w:type="dxa" w:w="15047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91"/>
        <w:gridCol w:w="5976"/>
        <w:gridCol w:w="1037"/>
        <w:gridCol w:w="6552"/>
      </w:tblGrid>
      <w:tr>
        <w:trPr>
          <w:tblHeader w:val="true"/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shd w:fill="1F4E3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</w:rPr>
              <w:t>Main pattern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9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1355C — Count Triangles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Range counting / cumulative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9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1475D — Cleaning the Phone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Two groups + pointer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9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1409E — Two Platforms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Window + prefix best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9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1732C1 — Sheikh (Easy version)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Bitwise window reasoning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9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1611F — ATM and Students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Prefix condition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9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2069D — Palindrome Shuffle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Palindrome range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9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1793D — Moscow Gorillas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Expanding interval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9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1282C — Petya and Exam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Deadline sweep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9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652C — Foe Pairs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Constraint boundary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0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958F2 — Lightsabers (medium)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Minimum multiset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01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1400D — Zigzags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Pair counting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02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1358D — The Best Vacation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Circular weighted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03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1508A — Binary Literature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Merge strings with pointers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04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1494C — 1D Sokoban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Split + window matching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05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6E — Exposition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Min/max constrained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06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190D — Non-Secret Cypher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At-least-k frequency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07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1156C — Match Points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Advanced greedy pairing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08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1244E — Minimizing Difference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Balance extremes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hyperlink r:id="rId109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514D — R2D2 and Droid Army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Multi-column max window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691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597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hyperlink r:id="rId110">
              <w:r>
                <w:rPr>
                  <w:color w:val="1F4E79"/>
                  <w:u w:val="single"/>
                  <w:b/>
                  <w:rFonts w:ascii="Aptos" w:hAnsi="Aptos"/>
                  <w:sz w:val="17"/>
                </w:rPr>
                <w:t>487B — Strip</w:t>
              </w:r>
            </w:hyperlink>
          </w:p>
        </w:tc>
        <w:tc>
          <w:tcPr>
            <w:tcW w:type="dxa" w:w="103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type="dxa" w:w="6552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8FAF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Sliding window + DP</w:t>
            </w:r>
          </w:p>
        </w:tc>
      </w:tr>
    </w:tbl>
    <w:p/>
    <w:p>
      <w:pPr>
        <w:jc w:val="center"/>
      </w:pPr>
      <w:r>
        <w:rPr>
          <w:b/>
          <w:color w:val="1F4E3D"/>
          <w:sz w:val="18"/>
        </w:rPr>
        <w:t>Rule for every problem: identify what each pointer means, what makes a window/pair valid, and why a pointer never needs to move backward.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Ratings/tags checked against Codeforces • 6 Oct 2026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45F"/>
        <w:sz w:val="16"/>
      </w:rPr>
      <w:t>CF TWO POINTERS • 100 PROBLEM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geHeading">
    <w:name w:val="Stage Heading"/>
    <w:pPr>
      <w:spacing w:before="160" w:after="80"/>
    </w:pPr>
    <w:rPr>
      <w:rFonts w:ascii="Aptos Display" w:hAnsi="Aptos Display"/>
      <w:b/>
      <w:color w:val="1F4E3D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deforces.com/problemset/problem/381/A" TargetMode="External"/><Relationship Id="rId12" Type="http://schemas.openxmlformats.org/officeDocument/2006/relationships/hyperlink" Target="https://codeforces.com/problemset/problem/1791/C" TargetMode="External"/><Relationship Id="rId13" Type="http://schemas.openxmlformats.org/officeDocument/2006/relationships/hyperlink" Target="https://codeforces.com/problemset/problem/1462/A" TargetMode="External"/><Relationship Id="rId14" Type="http://schemas.openxmlformats.org/officeDocument/2006/relationships/hyperlink" Target="https://codeforces.com/problemset/problem/1873/D" TargetMode="External"/><Relationship Id="rId15" Type="http://schemas.openxmlformats.org/officeDocument/2006/relationships/hyperlink" Target="https://codeforces.com/problemset/problem/1840/A" TargetMode="External"/><Relationship Id="rId16" Type="http://schemas.openxmlformats.org/officeDocument/2006/relationships/hyperlink" Target="https://codeforces.com/problemset/problem/1843/A" TargetMode="External"/><Relationship Id="rId17" Type="http://schemas.openxmlformats.org/officeDocument/2006/relationships/hyperlink" Target="https://codeforces.com/problemset/problem/1968/B" TargetMode="External"/><Relationship Id="rId18" Type="http://schemas.openxmlformats.org/officeDocument/2006/relationships/hyperlink" Target="https://codeforces.com/problemset/problem/1972/A" TargetMode="External"/><Relationship Id="rId19" Type="http://schemas.openxmlformats.org/officeDocument/2006/relationships/hyperlink" Target="https://codeforces.com/problemset/problem/1746/B" TargetMode="External"/><Relationship Id="rId20" Type="http://schemas.openxmlformats.org/officeDocument/2006/relationships/hyperlink" Target="https://codeforces.com/problemset/problem/2060/C" TargetMode="External"/><Relationship Id="rId21" Type="http://schemas.openxmlformats.org/officeDocument/2006/relationships/hyperlink" Target="https://codeforces.com/problemset/problem/1896/B" TargetMode="External"/><Relationship Id="rId22" Type="http://schemas.openxmlformats.org/officeDocument/2006/relationships/hyperlink" Target="https://codeforces.com/problemset/problem/1840/C" TargetMode="External"/><Relationship Id="rId23" Type="http://schemas.openxmlformats.org/officeDocument/2006/relationships/hyperlink" Target="https://codeforces.com/problemset/problem/1690/D" TargetMode="External"/><Relationship Id="rId24" Type="http://schemas.openxmlformats.org/officeDocument/2006/relationships/hyperlink" Target="https://codeforces.com/problemset/problem/1744/C" TargetMode="External"/><Relationship Id="rId25" Type="http://schemas.openxmlformats.org/officeDocument/2006/relationships/hyperlink" Target="https://codeforces.com/problemset/problem/978/C" TargetMode="External"/><Relationship Id="rId26" Type="http://schemas.openxmlformats.org/officeDocument/2006/relationships/hyperlink" Target="https://codeforces.com/problemset/problem/1760/D" TargetMode="External"/><Relationship Id="rId27" Type="http://schemas.openxmlformats.org/officeDocument/2006/relationships/hyperlink" Target="https://codeforces.com/problemset/problem/1251/A" TargetMode="External"/><Relationship Id="rId28" Type="http://schemas.openxmlformats.org/officeDocument/2006/relationships/hyperlink" Target="https://codeforces.com/problemset/problem/1669/F" TargetMode="External"/><Relationship Id="rId29" Type="http://schemas.openxmlformats.org/officeDocument/2006/relationships/hyperlink" Target="https://codeforces.com/problemset/problem/1610/B" TargetMode="External"/><Relationship Id="rId30" Type="http://schemas.openxmlformats.org/officeDocument/2006/relationships/hyperlink" Target="https://codeforces.com/problemset/problem/1547/C" TargetMode="External"/><Relationship Id="rId31" Type="http://schemas.openxmlformats.org/officeDocument/2006/relationships/hyperlink" Target="https://codeforces.com/problemset/problem/489/B" TargetMode="External"/><Relationship Id="rId32" Type="http://schemas.openxmlformats.org/officeDocument/2006/relationships/hyperlink" Target="https://codeforces.com/problemset/problem/1692/E" TargetMode="External"/><Relationship Id="rId33" Type="http://schemas.openxmlformats.org/officeDocument/2006/relationships/hyperlink" Target="https://codeforces.com/problemset/problem/1793/C" TargetMode="External"/><Relationship Id="rId34" Type="http://schemas.openxmlformats.org/officeDocument/2006/relationships/hyperlink" Target="https://codeforces.com/problemset/problem/1354/B" TargetMode="External"/><Relationship Id="rId35" Type="http://schemas.openxmlformats.org/officeDocument/2006/relationships/hyperlink" Target="https://codeforces.com/problemset/problem/1399/C" TargetMode="External"/><Relationship Id="rId36" Type="http://schemas.openxmlformats.org/officeDocument/2006/relationships/hyperlink" Target="https://codeforces.com/problemset/problem/1729/D" TargetMode="External"/><Relationship Id="rId37" Type="http://schemas.openxmlformats.org/officeDocument/2006/relationships/hyperlink" Target="https://codeforces.com/problemset/problem/2000/D" TargetMode="External"/><Relationship Id="rId38" Type="http://schemas.openxmlformats.org/officeDocument/2006/relationships/hyperlink" Target="https://codeforces.com/problemset/problem/1133/C" TargetMode="External"/><Relationship Id="rId39" Type="http://schemas.openxmlformats.org/officeDocument/2006/relationships/hyperlink" Target="https://codeforces.com/problemset/problem/961/B" TargetMode="External"/><Relationship Id="rId40" Type="http://schemas.openxmlformats.org/officeDocument/2006/relationships/hyperlink" Target="https://codeforces.com/problemset/problem/1006/C" TargetMode="External"/><Relationship Id="rId41" Type="http://schemas.openxmlformats.org/officeDocument/2006/relationships/hyperlink" Target="https://codeforces.com/problemset/problem/1582/C" TargetMode="External"/><Relationship Id="rId42" Type="http://schemas.openxmlformats.org/officeDocument/2006/relationships/hyperlink" Target="https://codeforces.com/problemset/problem/6/C" TargetMode="External"/><Relationship Id="rId43" Type="http://schemas.openxmlformats.org/officeDocument/2006/relationships/hyperlink" Target="https://codeforces.com/problemset/problem/387/B" TargetMode="External"/><Relationship Id="rId44" Type="http://schemas.openxmlformats.org/officeDocument/2006/relationships/hyperlink" Target="https://codeforces.com/problemset/problem/600/B" TargetMode="External"/><Relationship Id="rId45" Type="http://schemas.openxmlformats.org/officeDocument/2006/relationships/hyperlink" Target="https://codeforces.com/problemset/problem/1538/C" TargetMode="External"/><Relationship Id="rId46" Type="http://schemas.openxmlformats.org/officeDocument/2006/relationships/hyperlink" Target="https://codeforces.com/problemset/problem/1470/A" TargetMode="External"/><Relationship Id="rId47" Type="http://schemas.openxmlformats.org/officeDocument/2006/relationships/hyperlink" Target="https://codeforces.com/problemset/problem/1237/B" TargetMode="External"/><Relationship Id="rId48" Type="http://schemas.openxmlformats.org/officeDocument/2006/relationships/hyperlink" Target="https://codeforces.com/problemset/problem/251/A" TargetMode="External"/><Relationship Id="rId49" Type="http://schemas.openxmlformats.org/officeDocument/2006/relationships/hyperlink" Target="https://codeforces.com/problemset/problem/1676/F" TargetMode="External"/><Relationship Id="rId50" Type="http://schemas.openxmlformats.org/officeDocument/2006/relationships/hyperlink" Target="https://codeforces.com/problemset/problem/1873/F" TargetMode="External"/><Relationship Id="rId51" Type="http://schemas.openxmlformats.org/officeDocument/2006/relationships/hyperlink" Target="https://codeforces.com/problemset/problem/279/B" TargetMode="External"/><Relationship Id="rId52" Type="http://schemas.openxmlformats.org/officeDocument/2006/relationships/hyperlink" Target="https://codeforces.com/problemset/problem/1324/D" TargetMode="External"/><Relationship Id="rId53" Type="http://schemas.openxmlformats.org/officeDocument/2006/relationships/hyperlink" Target="https://codeforces.com/problemset/problem/1692/G" TargetMode="External"/><Relationship Id="rId54" Type="http://schemas.openxmlformats.org/officeDocument/2006/relationships/hyperlink" Target="https://codeforces.com/problemset/problem/1771/B" TargetMode="External"/><Relationship Id="rId55" Type="http://schemas.openxmlformats.org/officeDocument/2006/relationships/hyperlink" Target="https://codeforces.com/problemset/problem/1369/C" TargetMode="External"/><Relationship Id="rId56" Type="http://schemas.openxmlformats.org/officeDocument/2006/relationships/hyperlink" Target="https://codeforces.com/problemset/problem/1955/D" TargetMode="External"/><Relationship Id="rId57" Type="http://schemas.openxmlformats.org/officeDocument/2006/relationships/hyperlink" Target="https://codeforces.com/problemset/problem/1535/C" TargetMode="External"/><Relationship Id="rId58" Type="http://schemas.openxmlformats.org/officeDocument/2006/relationships/hyperlink" Target="https://codeforces.com/problemset/problem/1697/C" TargetMode="External"/><Relationship Id="rId59" Type="http://schemas.openxmlformats.org/officeDocument/2006/relationships/hyperlink" Target="https://codeforces.com/problemset/problem/1721/C" TargetMode="External"/><Relationship Id="rId60" Type="http://schemas.openxmlformats.org/officeDocument/2006/relationships/hyperlink" Target="https://codeforces.com/problemset/problem/253/B" TargetMode="External"/><Relationship Id="rId61" Type="http://schemas.openxmlformats.org/officeDocument/2006/relationships/hyperlink" Target="https://codeforces.com/problemset/problem/602/B" TargetMode="External"/><Relationship Id="rId62" Type="http://schemas.openxmlformats.org/officeDocument/2006/relationships/hyperlink" Target="https://codeforces.com/problemset/problem/580/B" TargetMode="External"/><Relationship Id="rId63" Type="http://schemas.openxmlformats.org/officeDocument/2006/relationships/hyperlink" Target="https://codeforces.com/problemset/problem/1352/E" TargetMode="External"/><Relationship Id="rId64" Type="http://schemas.openxmlformats.org/officeDocument/2006/relationships/hyperlink" Target="https://codeforces.com/problemset/problem/702/C" TargetMode="External"/><Relationship Id="rId65" Type="http://schemas.openxmlformats.org/officeDocument/2006/relationships/hyperlink" Target="https://codeforces.com/problemset/problem/676/C" TargetMode="External"/><Relationship Id="rId66" Type="http://schemas.openxmlformats.org/officeDocument/2006/relationships/hyperlink" Target="https://codeforces.com/problemset/problem/701/C" TargetMode="External"/><Relationship Id="rId67" Type="http://schemas.openxmlformats.org/officeDocument/2006/relationships/hyperlink" Target="https://codeforces.com/problemset/problem/1492/C" TargetMode="External"/><Relationship Id="rId68" Type="http://schemas.openxmlformats.org/officeDocument/2006/relationships/hyperlink" Target="https://codeforces.com/problemset/problem/1419/D2" TargetMode="External"/><Relationship Id="rId69" Type="http://schemas.openxmlformats.org/officeDocument/2006/relationships/hyperlink" Target="https://codeforces.com/problemset/problem/1690/E" TargetMode="External"/><Relationship Id="rId70" Type="http://schemas.openxmlformats.org/officeDocument/2006/relationships/hyperlink" Target="https://codeforces.com/problemset/problem/1553/D" TargetMode="External"/><Relationship Id="rId71" Type="http://schemas.openxmlformats.org/officeDocument/2006/relationships/hyperlink" Target="https://codeforces.com/problemset/problem/616/D" TargetMode="External"/><Relationship Id="rId72" Type="http://schemas.openxmlformats.org/officeDocument/2006/relationships/hyperlink" Target="https://codeforces.com/problemset/problem/1539/D" TargetMode="External"/><Relationship Id="rId73" Type="http://schemas.openxmlformats.org/officeDocument/2006/relationships/hyperlink" Target="https://codeforces.com/problemset/problem/1660/D" TargetMode="External"/><Relationship Id="rId74" Type="http://schemas.openxmlformats.org/officeDocument/2006/relationships/hyperlink" Target="https://codeforces.com/problemset/problem/1680/C" TargetMode="External"/><Relationship Id="rId75" Type="http://schemas.openxmlformats.org/officeDocument/2006/relationships/hyperlink" Target="https://codeforces.com/problemset/problem/660/C" TargetMode="External"/><Relationship Id="rId76" Type="http://schemas.openxmlformats.org/officeDocument/2006/relationships/hyperlink" Target="https://codeforces.com/problemset/problem/1036/D" TargetMode="External"/><Relationship Id="rId77" Type="http://schemas.openxmlformats.org/officeDocument/2006/relationships/hyperlink" Target="https://codeforces.com/problemset/problem/231/C" TargetMode="External"/><Relationship Id="rId78" Type="http://schemas.openxmlformats.org/officeDocument/2006/relationships/hyperlink" Target="https://codeforces.com/problemset/problem/924/B" TargetMode="External"/><Relationship Id="rId79" Type="http://schemas.openxmlformats.org/officeDocument/2006/relationships/hyperlink" Target="https://codeforces.com/problemset/problem/1060/C" TargetMode="External"/><Relationship Id="rId80" Type="http://schemas.openxmlformats.org/officeDocument/2006/relationships/hyperlink" Target="https://codeforces.com/problemset/problem/466/C" TargetMode="External"/><Relationship Id="rId81" Type="http://schemas.openxmlformats.org/officeDocument/2006/relationships/hyperlink" Target="https://codeforces.com/problemset/problem/1333/C" TargetMode="External"/><Relationship Id="rId82" Type="http://schemas.openxmlformats.org/officeDocument/2006/relationships/hyperlink" Target="https://codeforces.com/problemset/problem/1777/C" TargetMode="External"/><Relationship Id="rId83" Type="http://schemas.openxmlformats.org/officeDocument/2006/relationships/hyperlink" Target="https://codeforces.com/problemset/problem/1336/B" TargetMode="External"/><Relationship Id="rId84" Type="http://schemas.openxmlformats.org/officeDocument/2006/relationships/hyperlink" Target="https://codeforces.com/problemset/problem/1462/E2" TargetMode="External"/><Relationship Id="rId85" Type="http://schemas.openxmlformats.org/officeDocument/2006/relationships/hyperlink" Target="https://codeforces.com/problemset/problem/1833/F" TargetMode="External"/><Relationship Id="rId86" Type="http://schemas.openxmlformats.org/officeDocument/2006/relationships/hyperlink" Target="https://codeforces.com/problemset/problem/1430/D" TargetMode="External"/><Relationship Id="rId87" Type="http://schemas.openxmlformats.org/officeDocument/2006/relationships/hyperlink" Target="https://codeforces.com/problemset/problem/1472/E" TargetMode="External"/><Relationship Id="rId88" Type="http://schemas.openxmlformats.org/officeDocument/2006/relationships/hyperlink" Target="https://codeforces.com/problemset/problem/1203/D2" TargetMode="External"/><Relationship Id="rId89" Type="http://schemas.openxmlformats.org/officeDocument/2006/relationships/hyperlink" Target="https://codeforces.com/problemset/problem/1041/D" TargetMode="External"/><Relationship Id="rId90" Type="http://schemas.openxmlformats.org/officeDocument/2006/relationships/hyperlink" Target="https://codeforces.com/problemset/problem/895/B" TargetMode="External"/><Relationship Id="rId91" Type="http://schemas.openxmlformats.org/officeDocument/2006/relationships/hyperlink" Target="https://codeforces.com/problemset/problem/1355/C" TargetMode="External"/><Relationship Id="rId92" Type="http://schemas.openxmlformats.org/officeDocument/2006/relationships/hyperlink" Target="https://codeforces.com/problemset/problem/1475/D" TargetMode="External"/><Relationship Id="rId93" Type="http://schemas.openxmlformats.org/officeDocument/2006/relationships/hyperlink" Target="https://codeforces.com/problemset/problem/1409/E" TargetMode="External"/><Relationship Id="rId94" Type="http://schemas.openxmlformats.org/officeDocument/2006/relationships/hyperlink" Target="https://codeforces.com/problemset/problem/1732/C1" TargetMode="External"/><Relationship Id="rId95" Type="http://schemas.openxmlformats.org/officeDocument/2006/relationships/hyperlink" Target="https://codeforces.com/problemset/problem/1611/F" TargetMode="External"/><Relationship Id="rId96" Type="http://schemas.openxmlformats.org/officeDocument/2006/relationships/hyperlink" Target="https://codeforces.com/problemset/problem/2069/D" TargetMode="External"/><Relationship Id="rId97" Type="http://schemas.openxmlformats.org/officeDocument/2006/relationships/hyperlink" Target="https://codeforces.com/problemset/problem/1793/D" TargetMode="External"/><Relationship Id="rId98" Type="http://schemas.openxmlformats.org/officeDocument/2006/relationships/hyperlink" Target="https://codeforces.com/problemset/problem/1282/C" TargetMode="External"/><Relationship Id="rId99" Type="http://schemas.openxmlformats.org/officeDocument/2006/relationships/hyperlink" Target="https://codeforces.com/problemset/problem/652/C" TargetMode="External"/><Relationship Id="rId100" Type="http://schemas.openxmlformats.org/officeDocument/2006/relationships/hyperlink" Target="https://codeforces.com/problemset/problem/958/F2" TargetMode="External"/><Relationship Id="rId101" Type="http://schemas.openxmlformats.org/officeDocument/2006/relationships/hyperlink" Target="https://codeforces.com/problemset/problem/1400/D" TargetMode="External"/><Relationship Id="rId102" Type="http://schemas.openxmlformats.org/officeDocument/2006/relationships/hyperlink" Target="https://codeforces.com/problemset/problem/1358/D" TargetMode="External"/><Relationship Id="rId103" Type="http://schemas.openxmlformats.org/officeDocument/2006/relationships/hyperlink" Target="https://codeforces.com/problemset/problem/1508/A" TargetMode="External"/><Relationship Id="rId104" Type="http://schemas.openxmlformats.org/officeDocument/2006/relationships/hyperlink" Target="https://codeforces.com/problemset/problem/1494/C" TargetMode="External"/><Relationship Id="rId105" Type="http://schemas.openxmlformats.org/officeDocument/2006/relationships/hyperlink" Target="https://codeforces.com/problemset/problem/6/E" TargetMode="External"/><Relationship Id="rId106" Type="http://schemas.openxmlformats.org/officeDocument/2006/relationships/hyperlink" Target="https://codeforces.com/problemset/problem/190/D" TargetMode="External"/><Relationship Id="rId107" Type="http://schemas.openxmlformats.org/officeDocument/2006/relationships/hyperlink" Target="https://codeforces.com/problemset/problem/1156/C" TargetMode="External"/><Relationship Id="rId108" Type="http://schemas.openxmlformats.org/officeDocument/2006/relationships/hyperlink" Target="https://codeforces.com/problemset/problem/1244/E" TargetMode="External"/><Relationship Id="rId109" Type="http://schemas.openxmlformats.org/officeDocument/2006/relationships/hyperlink" Target="https://codeforces.com/problemset/problem/514/D" TargetMode="External"/><Relationship Id="rId110" Type="http://schemas.openxmlformats.org/officeDocument/2006/relationships/hyperlink" Target="https://codeforces.com/problemset/problem/487/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